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2893F" w14:textId="77777777" w:rsidR="00AB36BD" w:rsidRPr="009D4651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Perpetua" w:hAnsi="Perpetua"/>
          <w:sz w:val="28"/>
          <w:szCs w:val="28"/>
        </w:rPr>
        <w:br/>
      </w:r>
    </w:p>
    <w:p w14:paraId="7F28186A" w14:textId="77777777" w:rsidR="00AB36BD" w:rsidRPr="009D4651" w:rsidRDefault="005166D6">
      <w:pPr>
        <w:jc w:val="center"/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b/>
          <w:sz w:val="28"/>
          <w:szCs w:val="28"/>
        </w:rPr>
        <w:t>Sistema Web Básico para Simulación de Restaurante</w:t>
      </w:r>
      <w:r w:rsidRPr="009D4651">
        <w:rPr>
          <w:rFonts w:ascii="Perpetua" w:hAnsi="Perpetua"/>
          <w:b/>
          <w:sz w:val="28"/>
          <w:szCs w:val="28"/>
        </w:rPr>
        <w:br/>
      </w:r>
    </w:p>
    <w:p w14:paraId="403D953E" w14:textId="77777777" w:rsidR="00AB36BD" w:rsidRPr="009D4651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br/>
      </w:r>
    </w:p>
    <w:p w14:paraId="15933362" w14:textId="77777777" w:rsidR="00AB36BD" w:rsidRPr="009D4651" w:rsidRDefault="005166D6">
      <w:pPr>
        <w:jc w:val="center"/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t>Informe Técnico</w:t>
      </w:r>
      <w:r w:rsidRPr="009D4651">
        <w:rPr>
          <w:rFonts w:ascii="Perpetua" w:hAnsi="Perpetua"/>
          <w:sz w:val="28"/>
          <w:szCs w:val="28"/>
        </w:rPr>
        <w:br/>
      </w:r>
    </w:p>
    <w:p w14:paraId="4B26F17F" w14:textId="77777777" w:rsidR="00AB36BD" w:rsidRPr="009D4651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Perpetua" w:hAnsi="Perpetua"/>
          <w:sz w:val="28"/>
          <w:szCs w:val="28"/>
        </w:rPr>
        <w:br/>
      </w:r>
    </w:p>
    <w:p w14:paraId="300B6623" w14:textId="32216622" w:rsidR="00AB36BD" w:rsidRDefault="005166D6">
      <w:pPr>
        <w:jc w:val="center"/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br/>
      </w:r>
      <w:r w:rsidR="009D4651">
        <w:rPr>
          <w:rFonts w:ascii="Perpetua" w:hAnsi="Perpetua"/>
          <w:sz w:val="28"/>
          <w:szCs w:val="28"/>
        </w:rPr>
        <w:t xml:space="preserve">Diego Alejandro Martinez Alvarado </w:t>
      </w:r>
    </w:p>
    <w:p w14:paraId="4657E178" w14:textId="0354527F" w:rsidR="009D4651" w:rsidRDefault="009D4651">
      <w:pPr>
        <w:jc w:val="center"/>
        <w:rPr>
          <w:rFonts w:ascii="Perpetua" w:hAnsi="Perpetua"/>
          <w:sz w:val="28"/>
          <w:szCs w:val="28"/>
        </w:rPr>
      </w:pPr>
      <w:r>
        <w:rPr>
          <w:rFonts w:ascii="Perpetua" w:hAnsi="Perpetua"/>
          <w:sz w:val="28"/>
          <w:szCs w:val="28"/>
        </w:rPr>
        <w:t xml:space="preserve">Segundo </w:t>
      </w:r>
      <w:proofErr w:type="spellStart"/>
      <w:r>
        <w:rPr>
          <w:rFonts w:ascii="Perpetua" w:hAnsi="Perpetua"/>
          <w:sz w:val="28"/>
          <w:szCs w:val="28"/>
        </w:rPr>
        <w:t>Semestre</w:t>
      </w:r>
      <w:proofErr w:type="spellEnd"/>
    </w:p>
    <w:p w14:paraId="54ED822A" w14:textId="4E83535D" w:rsidR="00442ACF" w:rsidRDefault="00442ACF">
      <w:pPr>
        <w:jc w:val="center"/>
        <w:rPr>
          <w:rFonts w:ascii="Perpetua" w:hAnsi="Perpetua"/>
          <w:sz w:val="28"/>
          <w:szCs w:val="28"/>
        </w:rPr>
      </w:pPr>
      <w:r>
        <w:rPr>
          <w:rFonts w:ascii="Perpetua" w:hAnsi="Perpetua"/>
          <w:sz w:val="28"/>
          <w:szCs w:val="28"/>
        </w:rPr>
        <w:t>Desarrollo de Software</w:t>
      </w:r>
    </w:p>
    <w:p w14:paraId="2170F0C5" w14:textId="04D17842" w:rsidR="009D4651" w:rsidRDefault="009D4651" w:rsidP="00442ACF">
      <w:pPr>
        <w:rPr>
          <w:rFonts w:ascii="Perpetua" w:hAnsi="Perpetua"/>
          <w:sz w:val="28"/>
          <w:szCs w:val="28"/>
        </w:rPr>
      </w:pPr>
    </w:p>
    <w:p w14:paraId="72FF2269" w14:textId="40D81D51" w:rsidR="009D4651" w:rsidRDefault="009D4651">
      <w:pPr>
        <w:jc w:val="center"/>
        <w:rPr>
          <w:rFonts w:ascii="Perpetua" w:hAnsi="Perpetua"/>
          <w:sz w:val="28"/>
          <w:szCs w:val="28"/>
        </w:rPr>
      </w:pPr>
    </w:p>
    <w:p w14:paraId="3DE979FA" w14:textId="40F94596" w:rsidR="009D4651" w:rsidRDefault="009D4651">
      <w:pPr>
        <w:jc w:val="center"/>
        <w:rPr>
          <w:rFonts w:ascii="Perpetua" w:hAnsi="Perpetua"/>
          <w:sz w:val="28"/>
          <w:szCs w:val="28"/>
        </w:rPr>
      </w:pPr>
    </w:p>
    <w:p w14:paraId="35EF5632" w14:textId="39CA99AD" w:rsidR="009D4651" w:rsidRDefault="009D4651">
      <w:pPr>
        <w:jc w:val="center"/>
        <w:rPr>
          <w:rFonts w:ascii="Perpetua" w:hAnsi="Perpetua"/>
          <w:sz w:val="28"/>
          <w:szCs w:val="28"/>
        </w:rPr>
      </w:pPr>
    </w:p>
    <w:p w14:paraId="2C764FB3" w14:textId="51DC554D" w:rsidR="009D4651" w:rsidRDefault="009D4651">
      <w:pPr>
        <w:jc w:val="center"/>
        <w:rPr>
          <w:rFonts w:ascii="Perpetua" w:hAnsi="Perpetua"/>
          <w:sz w:val="28"/>
          <w:szCs w:val="28"/>
        </w:rPr>
      </w:pPr>
    </w:p>
    <w:p w14:paraId="235BC398" w14:textId="77777777" w:rsidR="009D4651" w:rsidRPr="009D4651" w:rsidRDefault="009D4651">
      <w:pPr>
        <w:jc w:val="center"/>
        <w:rPr>
          <w:rFonts w:ascii="Perpetua" w:hAnsi="Perpetua"/>
          <w:sz w:val="28"/>
          <w:szCs w:val="28"/>
        </w:rPr>
      </w:pPr>
    </w:p>
    <w:p w14:paraId="59CE7210" w14:textId="1646A04F" w:rsidR="00AB36BD" w:rsidRPr="009D4651" w:rsidRDefault="005166D6" w:rsidP="009D4651">
      <w:pPr>
        <w:jc w:val="center"/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t>Fecha: 18 de Mayo de 2025</w:t>
      </w: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Perpetua" w:hAnsi="Perpetua"/>
          <w:sz w:val="28"/>
          <w:szCs w:val="28"/>
        </w:rPr>
        <w:br w:type="page"/>
      </w:r>
    </w:p>
    <w:p w14:paraId="5FFABE8E" w14:textId="0E01F60E" w:rsidR="00AB36BD" w:rsidRDefault="005166D6" w:rsidP="00442ACF">
      <w:pPr>
        <w:pStyle w:val="Ttulo1"/>
        <w:numPr>
          <w:ilvl w:val="0"/>
          <w:numId w:val="17"/>
        </w:numPr>
        <w:rPr>
          <w:rFonts w:ascii="Perpetua" w:hAnsi="Perpetua"/>
        </w:rPr>
      </w:pPr>
      <w:r w:rsidRPr="009D4651">
        <w:rPr>
          <w:rFonts w:ascii="Perpetua" w:hAnsi="Perpetua"/>
        </w:rPr>
        <w:t>Introducción</w:t>
      </w:r>
    </w:p>
    <w:p w14:paraId="58AD5E27" w14:textId="77777777" w:rsidR="00442ACF" w:rsidRPr="00442ACF" w:rsidRDefault="00442ACF" w:rsidP="00442ACF"/>
    <w:p w14:paraId="316D3942" w14:textId="77777777" w:rsidR="00AB36BD" w:rsidRPr="009D4651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t>Este documento presenta el desarrollo de un sistema web básico implementado en PHP puro, que simula un restaurante donde múltiples clientes llegan, ordenan sus comidas y se van. El sistema integra diversas estructuras de datos fundamentales como arreglos, listas enlazadas, pilas, colas, árboles y grafos.</w:t>
      </w:r>
    </w:p>
    <w:p w14:paraId="463A737D" w14:textId="38ECBA6D" w:rsidR="00AB36BD" w:rsidRPr="009D4651" w:rsidRDefault="005166D6">
      <w:pPr>
        <w:pStyle w:val="Ttulo1"/>
        <w:rPr>
          <w:rFonts w:ascii="Perpetua" w:hAnsi="Perpetua"/>
        </w:rPr>
      </w:pPr>
      <w:r w:rsidRPr="009D4651">
        <w:rPr>
          <w:rFonts w:ascii="Perpetua" w:hAnsi="Perpetua"/>
        </w:rPr>
        <w:t>2. Diseño y Estructuras de Datos</w:t>
      </w:r>
    </w:p>
    <w:p w14:paraId="6CB8C03C" w14:textId="77777777" w:rsidR="00FC1622" w:rsidRPr="009D4651" w:rsidRDefault="00FC1622" w:rsidP="00FC1622">
      <w:pPr>
        <w:rPr>
          <w:rFonts w:ascii="Perpetua" w:hAnsi="Perpetua"/>
          <w:sz w:val="28"/>
          <w:szCs w:val="28"/>
        </w:rPr>
      </w:pPr>
    </w:p>
    <w:p w14:paraId="4B6D6C6F" w14:textId="77777777" w:rsidR="00AB36BD" w:rsidRPr="009D4651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t>Para modelar el comportamiento del restaurante, se implementaron las siguientes estructuras:</w:t>
      </w:r>
      <w:r w:rsidRPr="009D4651">
        <w:rPr>
          <w:rFonts w:ascii="Perpetua" w:hAnsi="Perpetua"/>
          <w:sz w:val="28"/>
          <w:szCs w:val="28"/>
        </w:rPr>
        <w:br/>
        <w:t>- Cola: Para manejar la fila de clientes esperando ser atendidos.</w:t>
      </w:r>
      <w:r w:rsidRPr="009D4651">
        <w:rPr>
          <w:rFonts w:ascii="Perpetua" w:hAnsi="Perpetua"/>
          <w:sz w:val="28"/>
          <w:szCs w:val="28"/>
        </w:rPr>
        <w:br/>
        <w:t>- Lista Enlazada: Para representar el pedido de cada cliente.</w:t>
      </w:r>
      <w:r w:rsidRPr="009D4651">
        <w:rPr>
          <w:rFonts w:ascii="Perpetua" w:hAnsi="Perpetua"/>
          <w:sz w:val="28"/>
          <w:szCs w:val="28"/>
        </w:rPr>
        <w:br/>
        <w:t>- Pila: Para almacenar los platos servidos, simulando el orden de entrega.</w:t>
      </w:r>
      <w:r w:rsidRPr="009D4651">
        <w:rPr>
          <w:rFonts w:ascii="Perpetua" w:hAnsi="Perpetua"/>
          <w:sz w:val="28"/>
          <w:szCs w:val="28"/>
        </w:rPr>
        <w:br/>
        <w:t>- Árbol: Para llevar un historial ordenado de clientes atendidos.</w:t>
      </w:r>
      <w:r w:rsidRPr="009D4651">
        <w:rPr>
          <w:rFonts w:ascii="Perpetua" w:hAnsi="Perpetua"/>
          <w:sz w:val="28"/>
          <w:szCs w:val="28"/>
        </w:rPr>
        <w:br/>
        <w:t>- Grafo: Para modelar la distribución y conexiones entre las mesas del restaurante.</w:t>
      </w:r>
      <w:r w:rsidRPr="009D4651">
        <w:rPr>
          <w:rFonts w:ascii="Perpetua" w:hAnsi="Perpetua"/>
          <w:sz w:val="28"/>
          <w:szCs w:val="28"/>
        </w:rPr>
        <w:br/>
        <w:t>- Arreglos: Para almacenar el menú de comidas disponible y la lista inicial de clientes.</w:t>
      </w:r>
    </w:p>
    <w:p w14:paraId="0B208ADE" w14:textId="77777777" w:rsidR="00442ACF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lastRenderedPageBreak/>
        <w:br/>
      </w:r>
      <w:r w:rsidRPr="009D4651">
        <w:rPr>
          <w:rFonts w:ascii="Perpetua" w:hAnsi="Perpetua"/>
          <w:sz w:val="28"/>
          <w:szCs w:val="28"/>
        </w:rPr>
        <w:br/>
      </w:r>
      <w:r w:rsidR="003B28D7">
        <w:rPr>
          <w:rFonts w:ascii="Perpetua" w:hAnsi="Perpetua"/>
          <w:noProof/>
          <w:sz w:val="28"/>
          <w:szCs w:val="28"/>
        </w:rPr>
        <w:drawing>
          <wp:inline distT="0" distB="0" distL="0" distR="0" wp14:anchorId="3C4A3735" wp14:editId="164C135C">
            <wp:extent cx="4772025" cy="31813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6E16" w14:textId="77777777" w:rsidR="00442ACF" w:rsidRDefault="00442ACF" w:rsidP="00442ACF">
      <w:pPr>
        <w:pStyle w:val="Ttulo3"/>
        <w:rPr>
          <w:rFonts w:ascii="Times New Roman" w:hAnsi="Times New Roman"/>
        </w:rPr>
      </w:pPr>
      <w:r>
        <w:t>Clases Principales</w:t>
      </w:r>
    </w:p>
    <w:p w14:paraId="7D2902A7" w14:textId="77777777" w:rsidR="00442ACF" w:rsidRDefault="00442ACF" w:rsidP="00442ACF">
      <w:pPr>
        <w:pStyle w:val="Ttulo4"/>
      </w:pPr>
      <w:r>
        <w:t xml:space="preserve">1. </w:t>
      </w:r>
      <w:r>
        <w:rPr>
          <w:rStyle w:val="Textoennegrita"/>
          <w:b/>
          <w:bCs/>
        </w:rPr>
        <w:t>Cliente</w:t>
      </w:r>
    </w:p>
    <w:p w14:paraId="2957B782" w14:textId="77777777" w:rsidR="00442ACF" w:rsidRDefault="00442ACF" w:rsidP="00442ACF">
      <w:pPr>
        <w:pStyle w:val="NormalWeb"/>
        <w:numPr>
          <w:ilvl w:val="0"/>
          <w:numId w:val="10"/>
        </w:numPr>
      </w:pPr>
      <w:r>
        <w:t xml:space="preserve">Es la clase principal que </w:t>
      </w:r>
      <w:r>
        <w:rPr>
          <w:rStyle w:val="Textoennegrita"/>
        </w:rPr>
        <w:t>coordina el sistema</w:t>
      </w:r>
      <w:r>
        <w:t>.</w:t>
      </w:r>
    </w:p>
    <w:p w14:paraId="2527AD00" w14:textId="77777777" w:rsidR="00442ACF" w:rsidRDefault="00442ACF" w:rsidP="00442ACF">
      <w:pPr>
        <w:pStyle w:val="NormalWeb"/>
        <w:numPr>
          <w:ilvl w:val="0"/>
          <w:numId w:val="10"/>
        </w:numPr>
      </w:pPr>
      <w:r>
        <w:t>Interactúa con todas las demás estructuras: Cola, ListaEnlazada, Pila, Árbol y Grafo.</w:t>
      </w:r>
    </w:p>
    <w:p w14:paraId="7E24AA5E" w14:textId="77777777" w:rsidR="00442ACF" w:rsidRDefault="00442ACF" w:rsidP="00442ACF">
      <w:pPr>
        <w:pStyle w:val="NormalWeb"/>
        <w:numPr>
          <w:ilvl w:val="0"/>
          <w:numId w:val="10"/>
        </w:numPr>
      </w:pPr>
      <w:r>
        <w:t xml:space="preserve">No almacena datos directamente, pero </w:t>
      </w:r>
      <w:r>
        <w:rPr>
          <w:rStyle w:val="Textoennegrita"/>
        </w:rPr>
        <w:t>invoca métodos</w:t>
      </w:r>
      <w:r>
        <w:t xml:space="preserve"> de las estructuras para simular la llegada, atención y salida del cliente.</w:t>
      </w:r>
    </w:p>
    <w:p w14:paraId="5FA8E264" w14:textId="3582B1AB" w:rsidR="00442ACF" w:rsidRDefault="00442ACF" w:rsidP="00442ACF"/>
    <w:p w14:paraId="6D01F51C" w14:textId="77777777" w:rsidR="00442ACF" w:rsidRDefault="00442ACF" w:rsidP="00442ACF">
      <w:pPr>
        <w:pStyle w:val="Ttulo3"/>
      </w:pPr>
      <w:r>
        <w:rPr>
          <w:rFonts w:ascii="Segoe UI Emoji" w:hAnsi="Segoe UI Emoji" w:cs="Segoe UI Emoji"/>
        </w:rPr>
        <w:t>📥</w:t>
      </w:r>
      <w:r>
        <w:t xml:space="preserve"> Cola (Queue)</w:t>
      </w:r>
    </w:p>
    <w:p w14:paraId="7F252AC1" w14:textId="77777777" w:rsidR="00442ACF" w:rsidRDefault="00442ACF" w:rsidP="00442ACF">
      <w:pPr>
        <w:pStyle w:val="NormalWeb"/>
        <w:numPr>
          <w:ilvl w:val="0"/>
          <w:numId w:val="11"/>
        </w:numPr>
      </w:pPr>
      <w:r>
        <w:rPr>
          <w:rStyle w:val="Textoennegrita"/>
        </w:rPr>
        <w:t>Responsable de gestionar la fila</w:t>
      </w:r>
      <w:r>
        <w:t xml:space="preserve"> de clientes en orden de llegada (FIFO).</w:t>
      </w:r>
    </w:p>
    <w:p w14:paraId="4FE62A6B" w14:textId="77777777" w:rsidR="00442ACF" w:rsidRDefault="00442ACF" w:rsidP="00442ACF">
      <w:pPr>
        <w:pStyle w:val="NormalWeb"/>
        <w:numPr>
          <w:ilvl w:val="0"/>
          <w:numId w:val="11"/>
        </w:numPr>
      </w:pPr>
      <w:r>
        <w:t>Métodos:</w:t>
      </w:r>
    </w:p>
    <w:p w14:paraId="4BF631E6" w14:textId="77777777" w:rsidR="00442ACF" w:rsidRDefault="00442ACF" w:rsidP="00442ACF">
      <w:pPr>
        <w:pStyle w:val="NormalWeb"/>
        <w:numPr>
          <w:ilvl w:val="1"/>
          <w:numId w:val="11"/>
        </w:numPr>
      </w:pPr>
      <w:r>
        <w:rPr>
          <w:rStyle w:val="CdigoHTML"/>
          <w:rFonts w:eastAsiaTheme="majorEastAsia"/>
        </w:rPr>
        <w:t>encolar(valor)</w:t>
      </w:r>
      <w:r>
        <w:t xml:space="preserve"> – Agrega un cliente.</w:t>
      </w:r>
    </w:p>
    <w:p w14:paraId="3EE51507" w14:textId="77777777" w:rsidR="00442ACF" w:rsidRDefault="00442ACF" w:rsidP="00442ACF">
      <w:pPr>
        <w:pStyle w:val="NormalWeb"/>
        <w:numPr>
          <w:ilvl w:val="1"/>
          <w:numId w:val="11"/>
        </w:numPr>
      </w:pPr>
      <w:r>
        <w:rPr>
          <w:rStyle w:val="CdigoHTML"/>
          <w:rFonts w:eastAsiaTheme="majorEastAsia"/>
        </w:rPr>
        <w:t>desencolar()</w:t>
      </w:r>
      <w:r>
        <w:t xml:space="preserve"> – Atiende al primero.</w:t>
      </w:r>
    </w:p>
    <w:p w14:paraId="75648A87" w14:textId="77777777" w:rsidR="00442ACF" w:rsidRDefault="00442ACF" w:rsidP="00442ACF">
      <w:pPr>
        <w:pStyle w:val="NormalWeb"/>
        <w:numPr>
          <w:ilvl w:val="1"/>
          <w:numId w:val="11"/>
        </w:numPr>
      </w:pPr>
      <w:r>
        <w:rPr>
          <w:rStyle w:val="CdigoHTML"/>
          <w:rFonts w:eastAsiaTheme="majorEastAsia"/>
        </w:rPr>
        <w:t>estaVacia()</w:t>
      </w:r>
      <w:r>
        <w:t xml:space="preserve"> – Verifica si hay clientes.</w:t>
      </w:r>
    </w:p>
    <w:p w14:paraId="2D2346D8" w14:textId="3A9B391D" w:rsidR="00442ACF" w:rsidRDefault="00442ACF" w:rsidP="00442ACF"/>
    <w:p w14:paraId="6FEADC82" w14:textId="201A524D" w:rsidR="000D7DEC" w:rsidRDefault="000D7DEC" w:rsidP="00442ACF"/>
    <w:p w14:paraId="2CD41D2E" w14:textId="77777777" w:rsidR="000D7DEC" w:rsidRDefault="000D7DEC" w:rsidP="00442ACF"/>
    <w:p w14:paraId="3D61923A" w14:textId="77777777" w:rsidR="00442ACF" w:rsidRDefault="00442ACF" w:rsidP="00442ACF">
      <w:pPr>
        <w:pStyle w:val="Ttulo3"/>
      </w:pPr>
      <w:r>
        <w:rPr>
          <w:rFonts w:ascii="Segoe UI Emoji" w:hAnsi="Segoe UI Emoji" w:cs="Segoe UI Emoji"/>
        </w:rPr>
        <w:lastRenderedPageBreak/>
        <w:t>🍽</w:t>
      </w:r>
      <w:r>
        <w:t>️ ListaEnlazada (Pedidos)</w:t>
      </w:r>
    </w:p>
    <w:p w14:paraId="63339907" w14:textId="77777777" w:rsidR="00442ACF" w:rsidRDefault="00442ACF" w:rsidP="00442ACF">
      <w:pPr>
        <w:pStyle w:val="NormalWeb"/>
        <w:numPr>
          <w:ilvl w:val="0"/>
          <w:numId w:val="12"/>
        </w:numPr>
      </w:pPr>
      <w:r>
        <w:t xml:space="preserve">Almacena </w:t>
      </w:r>
      <w:r>
        <w:rPr>
          <w:rStyle w:val="Textoennegrita"/>
        </w:rPr>
        <w:t>los pedidos de cada cliente</w:t>
      </w:r>
      <w:r>
        <w:t>.</w:t>
      </w:r>
    </w:p>
    <w:p w14:paraId="4D829934" w14:textId="77777777" w:rsidR="00442ACF" w:rsidRDefault="00442ACF" w:rsidP="00442ACF">
      <w:pPr>
        <w:pStyle w:val="NormalWeb"/>
        <w:numPr>
          <w:ilvl w:val="0"/>
          <w:numId w:val="12"/>
        </w:numPr>
      </w:pPr>
      <w:r>
        <w:t>Cada nodo representa un plato.</w:t>
      </w:r>
    </w:p>
    <w:p w14:paraId="263C3CCE" w14:textId="77777777" w:rsidR="00442ACF" w:rsidRDefault="00442ACF" w:rsidP="00442ACF">
      <w:pPr>
        <w:pStyle w:val="NormalWeb"/>
        <w:numPr>
          <w:ilvl w:val="0"/>
          <w:numId w:val="12"/>
        </w:numPr>
      </w:pPr>
      <w:r>
        <w:t>Métodos:</w:t>
      </w:r>
    </w:p>
    <w:p w14:paraId="6FF5674D" w14:textId="77777777" w:rsidR="00442ACF" w:rsidRDefault="00442ACF" w:rsidP="00442ACF">
      <w:pPr>
        <w:pStyle w:val="NormalWeb"/>
        <w:numPr>
          <w:ilvl w:val="1"/>
          <w:numId w:val="12"/>
        </w:numPr>
      </w:pPr>
      <w:r>
        <w:rPr>
          <w:rStyle w:val="CdigoHTML"/>
          <w:rFonts w:eastAsiaTheme="majorEastAsia"/>
        </w:rPr>
        <w:t>agregar(pedido)</w:t>
      </w:r>
      <w:r>
        <w:t xml:space="preserve"> – Añade un plato.</w:t>
      </w:r>
    </w:p>
    <w:p w14:paraId="3488E537" w14:textId="77777777" w:rsidR="00442ACF" w:rsidRDefault="00442ACF" w:rsidP="00442ACF">
      <w:pPr>
        <w:pStyle w:val="NormalWeb"/>
        <w:numPr>
          <w:ilvl w:val="1"/>
          <w:numId w:val="12"/>
        </w:numPr>
      </w:pPr>
      <w:r>
        <w:rPr>
          <w:rStyle w:val="CdigoHTML"/>
          <w:rFonts w:eastAsiaTheme="majorEastAsia"/>
        </w:rPr>
        <w:t>mostrar()</w:t>
      </w:r>
      <w:r>
        <w:t xml:space="preserve"> – Lista los pedidos.</w:t>
      </w:r>
    </w:p>
    <w:p w14:paraId="02CE4CB8" w14:textId="1820BA63" w:rsidR="00442ACF" w:rsidRDefault="00442ACF" w:rsidP="00442ACF"/>
    <w:p w14:paraId="3F61EB3C" w14:textId="77777777" w:rsidR="00442ACF" w:rsidRDefault="00442ACF" w:rsidP="00442ACF">
      <w:pPr>
        <w:pStyle w:val="Ttulo3"/>
      </w:pPr>
      <w:r>
        <w:rPr>
          <w:rFonts w:ascii="Segoe UI Emoji" w:hAnsi="Segoe UI Emoji" w:cs="Segoe UI Emoji"/>
        </w:rPr>
        <w:t>🔁</w:t>
      </w:r>
      <w:r>
        <w:t xml:space="preserve"> Pila (Platos Servidos)</w:t>
      </w:r>
    </w:p>
    <w:p w14:paraId="2A8A4613" w14:textId="77777777" w:rsidR="00442ACF" w:rsidRDefault="00442ACF" w:rsidP="00442ACF">
      <w:pPr>
        <w:pStyle w:val="NormalWeb"/>
        <w:numPr>
          <w:ilvl w:val="0"/>
          <w:numId w:val="13"/>
        </w:numPr>
      </w:pPr>
      <w:r>
        <w:t xml:space="preserve">Registra el </w:t>
      </w:r>
      <w:r>
        <w:rPr>
          <w:rStyle w:val="Textoennegrita"/>
        </w:rPr>
        <w:t>orden en que se sirven los platos</w:t>
      </w:r>
      <w:r>
        <w:t>, tipo LIFO.</w:t>
      </w:r>
    </w:p>
    <w:p w14:paraId="15AF1940" w14:textId="77777777" w:rsidR="00442ACF" w:rsidRDefault="00442ACF" w:rsidP="00442ACF">
      <w:pPr>
        <w:pStyle w:val="NormalWeb"/>
        <w:numPr>
          <w:ilvl w:val="0"/>
          <w:numId w:val="13"/>
        </w:numPr>
      </w:pPr>
      <w:r>
        <w:t>Métodos:</w:t>
      </w:r>
    </w:p>
    <w:p w14:paraId="796877A0" w14:textId="77777777" w:rsidR="00442ACF" w:rsidRDefault="00442ACF" w:rsidP="00442ACF">
      <w:pPr>
        <w:pStyle w:val="NormalWeb"/>
        <w:numPr>
          <w:ilvl w:val="1"/>
          <w:numId w:val="13"/>
        </w:numPr>
      </w:pPr>
      <w:r>
        <w:rPr>
          <w:rStyle w:val="CdigoHTML"/>
          <w:rFonts w:eastAsiaTheme="majorEastAsia"/>
        </w:rPr>
        <w:t>apilar(plato)</w:t>
      </w:r>
      <w:r>
        <w:t xml:space="preserve"> – Añade plato servido.</w:t>
      </w:r>
    </w:p>
    <w:p w14:paraId="37C22AFD" w14:textId="77777777" w:rsidR="00442ACF" w:rsidRDefault="00442ACF" w:rsidP="00442ACF">
      <w:pPr>
        <w:pStyle w:val="NormalWeb"/>
        <w:numPr>
          <w:ilvl w:val="1"/>
          <w:numId w:val="13"/>
        </w:numPr>
      </w:pPr>
      <w:r>
        <w:rPr>
          <w:rStyle w:val="CdigoHTML"/>
          <w:rFonts w:eastAsiaTheme="majorEastAsia"/>
        </w:rPr>
        <w:t>desapilar()</w:t>
      </w:r>
      <w:r>
        <w:t xml:space="preserve"> – Retira el último plato.</w:t>
      </w:r>
    </w:p>
    <w:p w14:paraId="7A693AC8" w14:textId="79F258F7" w:rsidR="00442ACF" w:rsidRDefault="00442ACF" w:rsidP="00442ACF">
      <w:pPr>
        <w:pStyle w:val="NormalWeb"/>
        <w:numPr>
          <w:ilvl w:val="1"/>
          <w:numId w:val="13"/>
        </w:numPr>
      </w:pPr>
      <w:r>
        <w:rPr>
          <w:rStyle w:val="CdigoHTML"/>
          <w:rFonts w:eastAsiaTheme="majorEastAsia"/>
        </w:rPr>
        <w:t>verPila()</w:t>
      </w:r>
      <w:r>
        <w:t xml:space="preserve"> – Muestra platos servidos.</w:t>
      </w:r>
    </w:p>
    <w:p w14:paraId="32011427" w14:textId="77777777" w:rsidR="00442ACF" w:rsidRDefault="00442ACF" w:rsidP="00442ACF">
      <w:pPr>
        <w:pStyle w:val="Ttulo3"/>
      </w:pPr>
      <w:r>
        <w:rPr>
          <w:rFonts w:ascii="Segoe UI Emoji" w:hAnsi="Segoe UI Emoji" w:cs="Segoe UI Emoji"/>
        </w:rPr>
        <w:t>🌳</w:t>
      </w:r>
      <w:r>
        <w:t xml:space="preserve"> Árbol (Historial de Clientes)</w:t>
      </w:r>
    </w:p>
    <w:p w14:paraId="6E6EDBA1" w14:textId="77777777" w:rsidR="00442ACF" w:rsidRDefault="00442ACF" w:rsidP="00442ACF">
      <w:pPr>
        <w:pStyle w:val="NormalWeb"/>
        <w:numPr>
          <w:ilvl w:val="0"/>
          <w:numId w:val="14"/>
        </w:numPr>
      </w:pPr>
      <w:r>
        <w:t xml:space="preserve">Guarda los </w:t>
      </w:r>
      <w:r>
        <w:rPr>
          <w:rStyle w:val="Textoennegrita"/>
        </w:rPr>
        <w:t>nombres de clientes atendidos</w:t>
      </w:r>
      <w:r>
        <w:t xml:space="preserve"> en un árbol binario.</w:t>
      </w:r>
    </w:p>
    <w:p w14:paraId="2DECA9EC" w14:textId="77777777" w:rsidR="00442ACF" w:rsidRDefault="00442ACF" w:rsidP="00442ACF">
      <w:pPr>
        <w:pStyle w:val="NormalWeb"/>
        <w:numPr>
          <w:ilvl w:val="0"/>
          <w:numId w:val="14"/>
        </w:numPr>
      </w:pPr>
      <w:r>
        <w:t>Permite orden alfabético o por prioridad.</w:t>
      </w:r>
    </w:p>
    <w:p w14:paraId="6B3F9514" w14:textId="77777777" w:rsidR="00442ACF" w:rsidRDefault="00442ACF" w:rsidP="00442ACF">
      <w:pPr>
        <w:pStyle w:val="NormalWeb"/>
        <w:numPr>
          <w:ilvl w:val="0"/>
          <w:numId w:val="14"/>
        </w:numPr>
      </w:pPr>
      <w:r>
        <w:t>Métodos:</w:t>
      </w:r>
    </w:p>
    <w:p w14:paraId="01471203" w14:textId="77777777" w:rsidR="00442ACF" w:rsidRDefault="00442ACF" w:rsidP="00442ACF">
      <w:pPr>
        <w:pStyle w:val="NormalWeb"/>
        <w:numPr>
          <w:ilvl w:val="1"/>
          <w:numId w:val="14"/>
        </w:numPr>
      </w:pPr>
      <w:r>
        <w:rPr>
          <w:rStyle w:val="CdigoHTML"/>
          <w:rFonts w:eastAsiaTheme="majorEastAsia"/>
        </w:rPr>
        <w:t>insertar(cliente)</w:t>
      </w:r>
    </w:p>
    <w:p w14:paraId="1E8AA661" w14:textId="7DDF1014" w:rsidR="00442ACF" w:rsidRDefault="00442ACF" w:rsidP="00442ACF">
      <w:pPr>
        <w:pStyle w:val="NormalWeb"/>
        <w:numPr>
          <w:ilvl w:val="1"/>
          <w:numId w:val="14"/>
        </w:numPr>
      </w:pPr>
      <w:r>
        <w:rPr>
          <w:rStyle w:val="CdigoHTML"/>
          <w:rFonts w:eastAsiaTheme="majorEastAsia"/>
        </w:rPr>
        <w:t>inOrden ()</w:t>
      </w:r>
      <w:r>
        <w:t xml:space="preserve">, </w:t>
      </w:r>
      <w:r>
        <w:rPr>
          <w:rStyle w:val="CdigoHTML"/>
          <w:rFonts w:eastAsiaTheme="majorEastAsia"/>
        </w:rPr>
        <w:t>preOrden()</w:t>
      </w:r>
      <w:r>
        <w:t xml:space="preserve">, </w:t>
      </w:r>
      <w:r>
        <w:rPr>
          <w:rStyle w:val="CdigoHTML"/>
          <w:rFonts w:eastAsiaTheme="majorEastAsia"/>
        </w:rPr>
        <w:t>postOrden()</w:t>
      </w:r>
      <w:r>
        <w:t xml:space="preserve"> – para mostrar.</w:t>
      </w:r>
    </w:p>
    <w:p w14:paraId="481D8DF0" w14:textId="71E6B9B2" w:rsidR="00442ACF" w:rsidRDefault="00442ACF" w:rsidP="00442ACF"/>
    <w:p w14:paraId="30DB0618" w14:textId="77777777" w:rsidR="00442ACF" w:rsidRDefault="00442ACF" w:rsidP="00442ACF">
      <w:pPr>
        <w:pStyle w:val="Ttulo3"/>
      </w:pPr>
      <w:r>
        <w:rPr>
          <w:rFonts w:ascii="Segoe UI Emoji" w:hAnsi="Segoe UI Emoji" w:cs="Segoe UI Emoji"/>
        </w:rPr>
        <w:t>🪑</w:t>
      </w:r>
      <w:r>
        <w:t xml:space="preserve"> Grafo (Conexión de Mesas)</w:t>
      </w:r>
    </w:p>
    <w:p w14:paraId="5D85970A" w14:textId="77777777" w:rsidR="00442ACF" w:rsidRDefault="00442ACF" w:rsidP="00442ACF">
      <w:pPr>
        <w:pStyle w:val="NormalWeb"/>
        <w:numPr>
          <w:ilvl w:val="0"/>
          <w:numId w:val="15"/>
        </w:numPr>
      </w:pPr>
      <w:r>
        <w:t xml:space="preserve">Simula </w:t>
      </w:r>
      <w:r>
        <w:rPr>
          <w:rStyle w:val="Textoennegrita"/>
        </w:rPr>
        <w:t>mesas conectadas entre sí</w:t>
      </w:r>
      <w:r>
        <w:t xml:space="preserve"> (</w:t>
      </w:r>
      <w:proofErr w:type="spellStart"/>
      <w:r>
        <w:t>ej</w:t>
      </w:r>
      <w:proofErr w:type="spellEnd"/>
      <w:r>
        <w:t>: por cercanía).</w:t>
      </w:r>
    </w:p>
    <w:p w14:paraId="6900500B" w14:textId="77777777" w:rsidR="00442ACF" w:rsidRDefault="00442ACF" w:rsidP="00442ACF">
      <w:pPr>
        <w:pStyle w:val="NormalWeb"/>
        <w:numPr>
          <w:ilvl w:val="0"/>
          <w:numId w:val="15"/>
        </w:numPr>
      </w:pPr>
      <w:r>
        <w:t>Cada nodo es una mesa.</w:t>
      </w:r>
    </w:p>
    <w:p w14:paraId="4C0BA809" w14:textId="77777777" w:rsidR="00442ACF" w:rsidRDefault="00442ACF" w:rsidP="00442ACF">
      <w:pPr>
        <w:pStyle w:val="NormalWeb"/>
        <w:numPr>
          <w:ilvl w:val="0"/>
          <w:numId w:val="15"/>
        </w:numPr>
      </w:pPr>
      <w:r>
        <w:t>Métodos:</w:t>
      </w:r>
    </w:p>
    <w:p w14:paraId="763A4CA4" w14:textId="77777777" w:rsidR="00442ACF" w:rsidRDefault="00442ACF" w:rsidP="00442ACF">
      <w:pPr>
        <w:pStyle w:val="NormalWeb"/>
        <w:numPr>
          <w:ilvl w:val="1"/>
          <w:numId w:val="15"/>
        </w:numPr>
      </w:pPr>
      <w:r>
        <w:rPr>
          <w:rStyle w:val="CdigoHTML"/>
          <w:rFonts w:eastAsiaTheme="majorEastAsia"/>
        </w:rPr>
        <w:t>agregarMesa(nombre)</w:t>
      </w:r>
    </w:p>
    <w:p w14:paraId="359B1495" w14:textId="77777777" w:rsidR="00442ACF" w:rsidRDefault="00442ACF" w:rsidP="00442ACF">
      <w:pPr>
        <w:pStyle w:val="NormalWeb"/>
        <w:numPr>
          <w:ilvl w:val="1"/>
          <w:numId w:val="15"/>
        </w:numPr>
      </w:pPr>
      <w:r>
        <w:rPr>
          <w:rStyle w:val="CdigoHTML"/>
          <w:rFonts w:eastAsiaTheme="majorEastAsia"/>
        </w:rPr>
        <w:t>conectarMesas(m1, m2)</w:t>
      </w:r>
    </w:p>
    <w:p w14:paraId="2F539298" w14:textId="016C03F4" w:rsidR="00442ACF" w:rsidRDefault="00442ACF" w:rsidP="00442ACF">
      <w:pPr>
        <w:pStyle w:val="NormalWeb"/>
        <w:numPr>
          <w:ilvl w:val="1"/>
          <w:numId w:val="15"/>
        </w:numPr>
      </w:pPr>
      <w:r>
        <w:rPr>
          <w:rStyle w:val="CdigoHTML"/>
          <w:rFonts w:eastAsiaTheme="majorEastAsia"/>
        </w:rPr>
        <w:t>verConexiones(mesa)</w:t>
      </w:r>
    </w:p>
    <w:p w14:paraId="342BB0E7" w14:textId="77777777" w:rsidR="00442ACF" w:rsidRDefault="00442ACF" w:rsidP="00442ACF">
      <w:pPr>
        <w:pStyle w:val="Ttulo3"/>
      </w:pPr>
      <w:r>
        <w:rPr>
          <w:rFonts w:ascii="Segoe UI Emoji" w:hAnsi="Segoe UI Emoji" w:cs="Segoe UI Emoji"/>
        </w:rPr>
        <w:t>🔄</w:t>
      </w:r>
      <w:r>
        <w:t xml:space="preserve"> Relaciones entre clases</w:t>
      </w:r>
    </w:p>
    <w:p w14:paraId="0B2E660A" w14:textId="77777777" w:rsidR="00442ACF" w:rsidRDefault="00442ACF" w:rsidP="00442ACF">
      <w:pPr>
        <w:pStyle w:val="NormalWeb"/>
        <w:numPr>
          <w:ilvl w:val="0"/>
          <w:numId w:val="16"/>
        </w:numPr>
      </w:pPr>
      <w:r>
        <w:rPr>
          <w:rStyle w:val="Textoennegrita"/>
        </w:rPr>
        <w:t>Cliente</w:t>
      </w:r>
      <w:r>
        <w:t xml:space="preserve"> es el núcleo que:</w:t>
      </w:r>
    </w:p>
    <w:p w14:paraId="0E0D3220" w14:textId="77777777" w:rsidR="00442ACF" w:rsidRDefault="00442ACF" w:rsidP="00442ACF">
      <w:pPr>
        <w:pStyle w:val="NormalWeb"/>
        <w:numPr>
          <w:ilvl w:val="1"/>
          <w:numId w:val="16"/>
        </w:numPr>
      </w:pPr>
      <w:r>
        <w:t>Encola a nuevos clientes (Cola).</w:t>
      </w:r>
    </w:p>
    <w:p w14:paraId="2B48BAB6" w14:textId="77777777" w:rsidR="00442ACF" w:rsidRDefault="00442ACF" w:rsidP="00442ACF">
      <w:pPr>
        <w:pStyle w:val="NormalWeb"/>
        <w:numPr>
          <w:ilvl w:val="1"/>
          <w:numId w:val="16"/>
        </w:numPr>
      </w:pPr>
      <w:r>
        <w:t>Crea pedidos (ListaEnlazada).</w:t>
      </w:r>
    </w:p>
    <w:p w14:paraId="202F9DBA" w14:textId="77777777" w:rsidR="00442ACF" w:rsidRDefault="00442ACF" w:rsidP="00442ACF">
      <w:pPr>
        <w:pStyle w:val="NormalWeb"/>
        <w:numPr>
          <w:ilvl w:val="1"/>
          <w:numId w:val="16"/>
        </w:numPr>
      </w:pPr>
      <w:r>
        <w:t>Registra platos servidos (Pila).</w:t>
      </w:r>
    </w:p>
    <w:p w14:paraId="5DC2B898" w14:textId="77777777" w:rsidR="00442ACF" w:rsidRDefault="00442ACF" w:rsidP="00442ACF">
      <w:pPr>
        <w:pStyle w:val="NormalWeb"/>
        <w:numPr>
          <w:ilvl w:val="1"/>
          <w:numId w:val="16"/>
        </w:numPr>
      </w:pPr>
      <w:r>
        <w:t>Inserta historial (Árbol).</w:t>
      </w:r>
    </w:p>
    <w:p w14:paraId="3FE5B8FD" w14:textId="11F394B3" w:rsidR="00AB36BD" w:rsidRPr="000D7DEC" w:rsidRDefault="00442ACF" w:rsidP="000D7DEC">
      <w:pPr>
        <w:pStyle w:val="NormalWeb"/>
        <w:numPr>
          <w:ilvl w:val="1"/>
          <w:numId w:val="16"/>
        </w:numPr>
      </w:pPr>
      <w:r>
        <w:t>Muestra ubicación o conexiones de mesas (Grafo).</w:t>
      </w:r>
    </w:p>
    <w:p w14:paraId="6AF69381" w14:textId="71BE0F68" w:rsidR="00AB36BD" w:rsidRPr="009D4651" w:rsidRDefault="005166D6">
      <w:pPr>
        <w:pStyle w:val="Ttulo1"/>
        <w:rPr>
          <w:rFonts w:ascii="Perpetua" w:hAnsi="Perpetua"/>
        </w:rPr>
      </w:pPr>
      <w:r w:rsidRPr="009D4651">
        <w:rPr>
          <w:rFonts w:ascii="Perpetua" w:hAnsi="Perpetua"/>
        </w:rPr>
        <w:lastRenderedPageBreak/>
        <w:t>3. Implementación</w:t>
      </w:r>
    </w:p>
    <w:p w14:paraId="2361F19C" w14:textId="77777777" w:rsidR="00FC1622" w:rsidRPr="009D4651" w:rsidRDefault="00FC1622" w:rsidP="00FC1622">
      <w:pPr>
        <w:rPr>
          <w:rFonts w:ascii="Perpetua" w:hAnsi="Perpetua"/>
          <w:sz w:val="28"/>
          <w:szCs w:val="28"/>
        </w:rPr>
      </w:pPr>
    </w:p>
    <w:p w14:paraId="280D4EBF" w14:textId="489C3FB7" w:rsidR="00442ACF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t xml:space="preserve">El sistema fue desarrollado utilizando PHP puro, distribuyendo el código en módulos independientes para cada estructura de datos. Se emplearon arrays </w:t>
      </w:r>
      <w:r w:rsidRPr="000D7DEC">
        <w:rPr>
          <w:rFonts w:ascii="Perpetua" w:hAnsi="Perpetua"/>
          <w:sz w:val="28"/>
          <w:szCs w:val="28"/>
          <w:u w:val="single"/>
        </w:rPr>
        <w:t>simples</w:t>
      </w:r>
      <w:r w:rsidRPr="009D4651">
        <w:rPr>
          <w:rFonts w:ascii="Perpetua" w:hAnsi="Perpetua"/>
          <w:sz w:val="28"/>
          <w:szCs w:val="28"/>
        </w:rPr>
        <w:t xml:space="preserve"> para mantener los datos en memoria durante la ejecución, evitando la complejidad de bases de datos o archivos externos.</w:t>
      </w:r>
    </w:p>
    <w:p w14:paraId="19CB52D8" w14:textId="5A1D6292" w:rsidR="00FC1622" w:rsidRPr="009D4651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br/>
        <w:t>Los archivos principales incluyen:</w:t>
      </w:r>
      <w:r w:rsidRPr="009D4651">
        <w:rPr>
          <w:rFonts w:ascii="Perpetua" w:hAnsi="Perpetua"/>
          <w:sz w:val="28"/>
          <w:szCs w:val="28"/>
        </w:rPr>
        <w:br/>
        <w:t>- Cola.php</w:t>
      </w:r>
      <w:r w:rsidRPr="009D4651">
        <w:rPr>
          <w:rFonts w:ascii="Perpetua" w:hAnsi="Perpetua"/>
          <w:sz w:val="28"/>
          <w:szCs w:val="28"/>
        </w:rPr>
        <w:br/>
        <w:t>- ListaEnlazada.php</w:t>
      </w:r>
      <w:r w:rsidRPr="009D4651">
        <w:rPr>
          <w:rFonts w:ascii="Perpetua" w:hAnsi="Perpetua"/>
          <w:sz w:val="28"/>
          <w:szCs w:val="28"/>
        </w:rPr>
        <w:br/>
        <w:t>- Pila.php</w:t>
      </w:r>
      <w:r w:rsidRPr="009D4651">
        <w:rPr>
          <w:rFonts w:ascii="Perpetua" w:hAnsi="Perpetua"/>
          <w:sz w:val="28"/>
          <w:szCs w:val="28"/>
        </w:rPr>
        <w:br/>
        <w:t>- Arbol.php</w:t>
      </w:r>
      <w:r w:rsidRPr="009D4651">
        <w:rPr>
          <w:rFonts w:ascii="Perpetua" w:hAnsi="Perpetua"/>
          <w:sz w:val="28"/>
          <w:szCs w:val="28"/>
        </w:rPr>
        <w:br/>
        <w:t>- Grafo.php</w:t>
      </w:r>
      <w:r w:rsidRPr="009D4651">
        <w:rPr>
          <w:rFonts w:ascii="Perpetua" w:hAnsi="Perpetua"/>
          <w:sz w:val="28"/>
          <w:szCs w:val="28"/>
        </w:rPr>
        <w:br/>
        <w:t>- cliente.php (archivo principal que integra todas las estructuras)</w:t>
      </w: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Perpetua" w:hAnsi="Perpetua"/>
          <w:sz w:val="28"/>
          <w:szCs w:val="28"/>
        </w:rPr>
        <w:br/>
        <w:t>Cada módulo contiene métodos para operar su estructura, y están comentados para facilitar la comprensión.</w:t>
      </w:r>
    </w:p>
    <w:p w14:paraId="091E21F9" w14:textId="572ED676" w:rsidR="009D4651" w:rsidRPr="00D70AE5" w:rsidRDefault="005166D6" w:rsidP="00D70AE5">
      <w:pPr>
        <w:pStyle w:val="Ttulo1"/>
        <w:rPr>
          <w:rFonts w:ascii="Perpetua" w:hAnsi="Perpetua"/>
        </w:rPr>
      </w:pPr>
      <w:r w:rsidRPr="009D4651">
        <w:rPr>
          <w:rFonts w:ascii="Perpetua" w:hAnsi="Perpetua"/>
        </w:rPr>
        <w:t xml:space="preserve">4. </w:t>
      </w:r>
      <w:proofErr w:type="spellStart"/>
      <w:r w:rsidRPr="009D4651">
        <w:rPr>
          <w:rFonts w:ascii="Perpetua" w:hAnsi="Perpetua"/>
        </w:rPr>
        <w:t>Ejecución</w:t>
      </w:r>
      <w:proofErr w:type="spellEnd"/>
      <w:r w:rsidRPr="009D4651">
        <w:rPr>
          <w:rFonts w:ascii="Perpetua" w:hAnsi="Perpetua"/>
        </w:rPr>
        <w:t xml:space="preserve"> y </w:t>
      </w:r>
      <w:proofErr w:type="spellStart"/>
      <w:r w:rsidRPr="009D4651">
        <w:rPr>
          <w:rFonts w:ascii="Perpetua" w:hAnsi="Perpetua"/>
        </w:rPr>
        <w:t>Resultados</w:t>
      </w:r>
      <w:proofErr w:type="spellEnd"/>
    </w:p>
    <w:p w14:paraId="56A7EDA2" w14:textId="04FAE87A" w:rsidR="00442ACF" w:rsidRPr="000D7DEC" w:rsidRDefault="005166D6">
      <w:pPr>
        <w:rPr>
          <w:rFonts w:ascii="Perpetua" w:hAnsi="Perpetua"/>
          <w:sz w:val="28"/>
          <w:szCs w:val="28"/>
          <w:u w:val="single"/>
        </w:rPr>
      </w:pPr>
      <w:r w:rsidRPr="009D4651">
        <w:rPr>
          <w:rFonts w:ascii="Perpetua" w:hAnsi="Perpetua"/>
          <w:sz w:val="28"/>
          <w:szCs w:val="28"/>
        </w:rPr>
        <w:t>A continuación, se presentan ejemplos de la salida generada por el sistema al ejecutar la simulación en consola:</w:t>
      </w: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Segoe UI Emoji" w:hAnsi="Segoe UI Emoji" w:cs="Segoe UI Emoji"/>
          <w:sz w:val="28"/>
          <w:szCs w:val="28"/>
        </w:rPr>
        <w:t>🧍</w:t>
      </w:r>
      <w:r w:rsidRPr="009D4651">
        <w:rPr>
          <w:rFonts w:ascii="Perpetua" w:hAnsi="Perpetua"/>
          <w:sz w:val="28"/>
          <w:szCs w:val="28"/>
        </w:rPr>
        <w:t xml:space="preserve"> Cliente atendido: Ana</w:t>
      </w: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Segoe UI Emoji" w:hAnsi="Segoe UI Emoji" w:cs="Segoe UI Emoji"/>
          <w:sz w:val="28"/>
          <w:szCs w:val="28"/>
        </w:rPr>
        <w:t>🍽</w:t>
      </w:r>
      <w:r w:rsidRPr="009D4651">
        <w:rPr>
          <w:rFonts w:ascii="Perpetua" w:hAnsi="Perpetua"/>
          <w:sz w:val="28"/>
          <w:szCs w:val="28"/>
        </w:rPr>
        <w:t xml:space="preserve"> Pedido:</w:t>
      </w:r>
      <w:r w:rsidRPr="009D4651">
        <w:rPr>
          <w:rFonts w:ascii="Perpetua" w:hAnsi="Perpetua"/>
          <w:sz w:val="28"/>
          <w:szCs w:val="28"/>
        </w:rPr>
        <w:br/>
        <w:t xml:space="preserve"> - Hamburguesa</w:t>
      </w:r>
      <w:r w:rsidRPr="009D4651">
        <w:rPr>
          <w:rFonts w:ascii="Perpetua" w:hAnsi="Perpetua"/>
          <w:sz w:val="28"/>
          <w:szCs w:val="28"/>
        </w:rPr>
        <w:br/>
        <w:t xml:space="preserve"> - Refresco</w:t>
      </w:r>
      <w:r w:rsidRPr="009D4651">
        <w:rPr>
          <w:rFonts w:ascii="Perpetua" w:hAnsi="Perpetua"/>
          <w:sz w:val="28"/>
          <w:szCs w:val="28"/>
        </w:rPr>
        <w:br/>
        <w:t xml:space="preserve"> - Papas fritas</w:t>
      </w: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Segoe UI Emoji" w:hAnsi="Segoe UI Emoji" w:cs="Segoe UI Emoji"/>
          <w:sz w:val="28"/>
          <w:szCs w:val="28"/>
        </w:rPr>
        <w:t>✅</w:t>
      </w:r>
      <w:r w:rsidRPr="009D4651">
        <w:rPr>
          <w:rFonts w:ascii="Perpetua" w:hAnsi="Perpetua"/>
          <w:sz w:val="28"/>
          <w:szCs w:val="28"/>
        </w:rPr>
        <w:t xml:space="preserve"> Pedido completo para </w:t>
      </w:r>
      <w:r w:rsidRPr="00D70AE5">
        <w:rPr>
          <w:rFonts w:ascii="Perpetua" w:hAnsi="Perpetua"/>
          <w:sz w:val="28"/>
          <w:szCs w:val="28"/>
          <w:u w:val="single"/>
        </w:rPr>
        <w:t>Ana</w:t>
      </w: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Perpetua" w:hAnsi="Perpetua"/>
          <w:sz w:val="28"/>
          <w:szCs w:val="28"/>
        </w:rPr>
        <w:br/>
      </w:r>
      <w:r w:rsidRPr="009D4651">
        <w:rPr>
          <w:rFonts w:ascii="Segoe UI Emoji" w:hAnsi="Segoe UI Emoji" w:cs="Segoe UI Emoji"/>
          <w:sz w:val="28"/>
          <w:szCs w:val="28"/>
        </w:rPr>
        <w:t>📦</w:t>
      </w:r>
      <w:r w:rsidRPr="009D4651">
        <w:rPr>
          <w:rFonts w:ascii="Perpetua" w:hAnsi="Perpetua"/>
          <w:sz w:val="28"/>
          <w:szCs w:val="28"/>
        </w:rPr>
        <w:t xml:space="preserve"> Platos servidos (últimos primero):</w:t>
      </w:r>
      <w:r w:rsidRPr="009D4651">
        <w:rPr>
          <w:rFonts w:ascii="Perpetua" w:hAnsi="Perpetua"/>
          <w:sz w:val="28"/>
          <w:szCs w:val="28"/>
        </w:rPr>
        <w:br/>
        <w:t xml:space="preserve"> - Luis: Pollo frito</w:t>
      </w:r>
      <w:r w:rsidRPr="009D4651">
        <w:rPr>
          <w:rFonts w:ascii="Perpetua" w:hAnsi="Perpetua"/>
          <w:sz w:val="28"/>
          <w:szCs w:val="28"/>
        </w:rPr>
        <w:br/>
        <w:t xml:space="preserve"> - Ana: Papas </w:t>
      </w:r>
      <w:proofErr w:type="spellStart"/>
      <w:r w:rsidRPr="009D4651">
        <w:rPr>
          <w:rFonts w:ascii="Perpetua" w:hAnsi="Perpetua"/>
          <w:sz w:val="28"/>
          <w:szCs w:val="28"/>
        </w:rPr>
        <w:t>fritas</w:t>
      </w:r>
      <w:proofErr w:type="spellEnd"/>
    </w:p>
    <w:p w14:paraId="2B372C02" w14:textId="77777777" w:rsidR="00AB36BD" w:rsidRPr="009D4651" w:rsidRDefault="005166D6">
      <w:pPr>
        <w:pStyle w:val="Ttulo1"/>
        <w:rPr>
          <w:rFonts w:ascii="Perpetua" w:hAnsi="Perpetua"/>
        </w:rPr>
      </w:pPr>
      <w:r w:rsidRPr="009D4651">
        <w:rPr>
          <w:rFonts w:ascii="Perpetua" w:hAnsi="Perpetua"/>
        </w:rPr>
        <w:lastRenderedPageBreak/>
        <w:t>5. Conclusión</w:t>
      </w:r>
    </w:p>
    <w:p w14:paraId="7EA025C9" w14:textId="1487D9F1" w:rsidR="00AB36BD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t xml:space="preserve">El </w:t>
      </w:r>
      <w:r w:rsidR="009D4651" w:rsidRPr="009D4651">
        <w:rPr>
          <w:rFonts w:ascii="Perpetua" w:hAnsi="Perpetua"/>
          <w:sz w:val="28"/>
          <w:szCs w:val="28"/>
        </w:rPr>
        <w:t>Proyecto</w:t>
      </w:r>
      <w:r w:rsidRPr="009D4651">
        <w:rPr>
          <w:rFonts w:ascii="Perpetua" w:hAnsi="Perpetua"/>
          <w:sz w:val="28"/>
          <w:szCs w:val="28"/>
        </w:rPr>
        <w:t xml:space="preserve"> permitió poner en práctica la implementación y uso de estructuras de datos fundamentales en PHP, simulando un escenario práctico y cotidiano. El sistema es funcional y puede ampliarse para incorporar manejo de sesiones, persistencia de datos o interfaz gráfica, aumentando su realismo y utilidad.</w:t>
      </w:r>
    </w:p>
    <w:p w14:paraId="661CF719" w14:textId="77777777" w:rsidR="009D4651" w:rsidRDefault="009D4651">
      <w:pPr>
        <w:rPr>
          <w:noProof/>
        </w:rPr>
      </w:pPr>
      <w:r>
        <w:rPr>
          <w:noProof/>
        </w:rPr>
        <w:t xml:space="preserve">     </w:t>
      </w:r>
    </w:p>
    <w:p w14:paraId="4152FA37" w14:textId="77777777" w:rsidR="009D4651" w:rsidRDefault="009D4651">
      <w:pPr>
        <w:rPr>
          <w:noProof/>
        </w:rPr>
      </w:pPr>
    </w:p>
    <w:p w14:paraId="3AC0A1C2" w14:textId="00406442" w:rsidR="009D4651" w:rsidRPr="009D4651" w:rsidRDefault="009D4651">
      <w:pPr>
        <w:rPr>
          <w:rFonts w:ascii="Perpetua" w:hAnsi="Perpetua"/>
          <w:sz w:val="28"/>
          <w:szCs w:val="28"/>
        </w:rPr>
      </w:pPr>
      <w:r>
        <w:rPr>
          <w:noProof/>
        </w:rPr>
        <w:drawing>
          <wp:inline distT="0" distB="0" distL="0" distR="0" wp14:anchorId="18A18CC2" wp14:editId="011CE2DB">
            <wp:extent cx="3320432" cy="4086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04" cy="41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80C9" w14:textId="75A81416" w:rsidR="00AB36BD" w:rsidRPr="009D4651" w:rsidRDefault="005166D6">
      <w:pPr>
        <w:rPr>
          <w:rFonts w:ascii="Perpetua" w:hAnsi="Perpetua"/>
          <w:sz w:val="28"/>
          <w:szCs w:val="28"/>
        </w:rPr>
      </w:pPr>
      <w:r w:rsidRPr="009D4651">
        <w:rPr>
          <w:rFonts w:ascii="Perpetua" w:hAnsi="Perpetua"/>
          <w:sz w:val="28"/>
          <w:szCs w:val="28"/>
        </w:rPr>
        <w:br w:type="page"/>
      </w:r>
      <w:r w:rsidR="009D4651">
        <w:rPr>
          <w:noProof/>
        </w:rPr>
        <w:lastRenderedPageBreak/>
        <w:drawing>
          <wp:inline distT="0" distB="0" distL="0" distR="0" wp14:anchorId="4C1782B5" wp14:editId="3CFE3731">
            <wp:extent cx="5210175" cy="2305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6BD" w:rsidRPr="009D465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2F41B5"/>
    <w:multiLevelType w:val="multilevel"/>
    <w:tmpl w:val="F0C2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B3DFA"/>
    <w:multiLevelType w:val="multilevel"/>
    <w:tmpl w:val="DED2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A8532E"/>
    <w:multiLevelType w:val="multilevel"/>
    <w:tmpl w:val="9D2C1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8F2977"/>
    <w:multiLevelType w:val="multilevel"/>
    <w:tmpl w:val="D69C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B14E2A"/>
    <w:multiLevelType w:val="multilevel"/>
    <w:tmpl w:val="E84C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4B4092"/>
    <w:multiLevelType w:val="multilevel"/>
    <w:tmpl w:val="D08E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48218A"/>
    <w:multiLevelType w:val="hybridMultilevel"/>
    <w:tmpl w:val="8F9259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F4784C"/>
    <w:multiLevelType w:val="multilevel"/>
    <w:tmpl w:val="A3F6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6"/>
  </w:num>
  <w:num w:numId="12">
    <w:abstractNumId w:val="14"/>
  </w:num>
  <w:num w:numId="13">
    <w:abstractNumId w:val="13"/>
  </w:num>
  <w:num w:numId="14">
    <w:abstractNumId w:val="9"/>
  </w:num>
  <w:num w:numId="15">
    <w:abstractNumId w:val="11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7DEC"/>
    <w:rsid w:val="0013307D"/>
    <w:rsid w:val="001421C6"/>
    <w:rsid w:val="0015074B"/>
    <w:rsid w:val="0029639D"/>
    <w:rsid w:val="00326F90"/>
    <w:rsid w:val="003B28D7"/>
    <w:rsid w:val="00442ACF"/>
    <w:rsid w:val="005166D6"/>
    <w:rsid w:val="009D4651"/>
    <w:rsid w:val="00AA1D8D"/>
    <w:rsid w:val="00AB36BD"/>
    <w:rsid w:val="00B47730"/>
    <w:rsid w:val="00CB0664"/>
    <w:rsid w:val="00D70AE5"/>
    <w:rsid w:val="00E12146"/>
    <w:rsid w:val="00FC162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A68906"/>
  <w14:defaultImageDpi w14:val="300"/>
  <w15:docId w15:val="{0A81DBAA-D111-4119-A1FD-7B52BC6B4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442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442A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9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0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7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586</Words>
  <Characters>3227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3806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4</cp:revision>
  <dcterms:created xsi:type="dcterms:W3CDTF">2025-05-19T01:02:00Z</dcterms:created>
  <dcterms:modified xsi:type="dcterms:W3CDTF">2025-05-19T01:05:00Z</dcterms:modified>
  <cp:category/>
</cp:coreProperties>
</file>